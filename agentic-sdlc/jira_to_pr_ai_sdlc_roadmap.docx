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Jira-to-PR AI SDLC Roadmap</w:t>
      </w:r>
    </w:p>
    <w:p/>
    <w:p>
      <w:r>
        <w:t>Jira-to-PR AI SDLC Roadmap</w:t>
      </w:r>
    </w:p>
    <w:p/>
    <w:p>
      <w:r>
        <w:t>Goal</w:t>
      </w:r>
    </w:p>
    <w:p>
      <w:r>
        <w:t>Build a scalable, reliable, token-efficient AI SDLC workflow:</w:t>
      </w:r>
    </w:p>
    <w:p/>
    <w:p>
      <w:r>
        <w:t>Jira → Requirement Understanding → Workspace Discovery → Plan</w:t>
      </w:r>
    </w:p>
    <w:p>
      <w:r>
        <w:t>→ Implement → Test → Review → PR</w:t>
      </w:r>
    </w:p>
    <w:p/>
    <w:p>
      <w:r>
        <w:t>Recommended Directory Structure</w:t>
      </w:r>
    </w:p>
    <w:p/>
    <w:p>
      <w:r>
        <w:t>.ai-sdlc/</w:t>
      </w:r>
    </w:p>
    <w:p>
      <w:r>
        <w:t xml:space="preserve">  00-global-rules.md</w:t>
      </w:r>
    </w:p>
    <w:p>
      <w:r>
        <w:t xml:space="preserve">  01-token-rules.md</w:t>
      </w:r>
    </w:p>
    <w:p>
      <w:r>
        <w:t xml:space="preserve">  02-jira-intake.prompt.md</w:t>
      </w:r>
    </w:p>
    <w:p>
      <w:r>
        <w:t xml:space="preserve">  03-discovery-and-plan.prompt.md</w:t>
      </w:r>
    </w:p>
    <w:p>
      <w:r>
        <w:t xml:space="preserve">  04-frontend-implementation.prompt.md</w:t>
      </w:r>
    </w:p>
    <w:p>
      <w:r>
        <w:t xml:space="preserve">  05-backend-implementation.prompt.md</w:t>
      </w:r>
    </w:p>
    <w:p>
      <w:r>
        <w:t xml:space="preserve">  06-test-generation.prompt.md</w:t>
      </w:r>
    </w:p>
    <w:p>
      <w:r>
        <w:t xml:space="preserve">  07-code-review.prompt.md</w:t>
      </w:r>
    </w:p>
    <w:p>
      <w:r>
        <w:t xml:space="preserve">  08-pr-creation.prompt.md</w:t>
      </w:r>
    </w:p>
    <w:p>
      <w:r>
        <w:t xml:space="preserve">  repo-map.md</w:t>
      </w:r>
    </w:p>
    <w:p>
      <w:r>
        <w:t xml:space="preserve">  definition-of-done.md</w:t>
      </w:r>
    </w:p>
    <w:p/>
    <w:p>
      <w:r>
        <w:t>PHASE 1 — Jira → Plan</w:t>
      </w:r>
    </w:p>
    <w:p/>
    <w:p>
      <w:r>
        <w:t>Objective</w:t>
      </w:r>
    </w:p>
    <w:p>
      <w:r>
        <w:t>- Understand Jira requirements</w:t>
      </w:r>
    </w:p>
    <w:p>
      <w:r>
        <w:t>- Understand multi-repo workspace</w:t>
      </w:r>
    </w:p>
    <w:p>
      <w:r>
        <w:t>- Produce reliable implementation plans</w:t>
      </w:r>
    </w:p>
    <w:p>
      <w:r>
        <w:t>- Minimize token usage</w:t>
      </w:r>
    </w:p>
    <w:p>
      <w:r>
        <w:t>- Avoid hallucination</w:t>
      </w:r>
    </w:p>
    <w:p/>
    <w:p>
      <w:r>
        <w:t>Steps</w:t>
      </w:r>
    </w:p>
    <w:p>
      <w:r>
        <w:t>1. Create .ai-sdlc directory</w:t>
      </w:r>
    </w:p>
    <w:p>
      <w:r>
        <w:t>2. Generate 4 MVP files</w:t>
      </w:r>
    </w:p>
    <w:p>
      <w:r>
        <w:t>3. Create repo-map.md</w:t>
      </w:r>
    </w:p>
    <w:p>
      <w:r>
        <w:t>4. Configure Jira MCP</w:t>
      </w:r>
    </w:p>
    <w:p>
      <w:r>
        <w:t>5. Test Jira Intake</w:t>
      </w:r>
    </w:p>
    <w:p>
      <w:r>
        <w:t>6. Test Discovery + Plan</w:t>
      </w:r>
    </w:p>
    <w:p>
      <w:r>
        <w:t>7. Human Review</w:t>
      </w:r>
    </w:p>
    <w:p>
      <w:r>
        <w:t>8. Iterate prompts/rules</w:t>
      </w:r>
    </w:p>
    <w:p/>
    <w:p>
      <w:r>
        <w:t>Phase 1 Success Criteria</w:t>
      </w:r>
    </w:p>
    <w:p>
      <w:r>
        <w:t>- Correct Jira understanding</w:t>
      </w:r>
    </w:p>
    <w:p>
      <w:r>
        <w:t>- Correct impacted repos/files</w:t>
      </w:r>
    </w:p>
    <w:p>
      <w:r>
        <w:t>- Reliable implementation plans</w:t>
      </w:r>
    </w:p>
    <w:p>
      <w:r>
        <w:t>- Controlled token usage</w:t>
      </w:r>
    </w:p>
    <w:p>
      <w:r>
        <w:t>- No unnecessary repo scanning</w:t>
      </w:r>
    </w:p>
    <w:p/>
    <w:p>
      <w:r>
        <w:t>PHASE 2 — Controlled Implementation</w:t>
      </w:r>
    </w:p>
    <w:p/>
    <w:p>
      <w:r>
        <w:t>Objective</w:t>
      </w:r>
    </w:p>
    <w:p>
      <w:r>
        <w:t>Allow AI to safely implement approved plans.</w:t>
      </w:r>
    </w:p>
    <w:p/>
    <w:p>
      <w:r>
        <w:t>New Files</w:t>
      </w:r>
    </w:p>
    <w:p>
      <w:r>
        <w:t>- 04-frontend-implementation.prompt.md</w:t>
      </w:r>
    </w:p>
    <w:p>
      <w:r>
        <w:t>- 05-backend-implementation.prompt.md</w:t>
      </w:r>
    </w:p>
    <w:p/>
    <w:p>
      <w:r>
        <w:t>Restrictions</w:t>
      </w:r>
    </w:p>
    <w:p>
      <w:r>
        <w:t>- No large refactors</w:t>
      </w:r>
    </w:p>
    <w:p>
      <w:r>
        <w:t>- No unrelated file changes</w:t>
      </w:r>
    </w:p>
    <w:p>
      <w:r>
        <w:t>- No automatic merge</w:t>
      </w:r>
    </w:p>
    <w:p/>
    <w:p>
      <w:r>
        <w:t>PHASE 3 — Test Automation</w:t>
      </w:r>
    </w:p>
    <w:p/>
    <w:p>
      <w:r>
        <w:t>Objective</w:t>
      </w:r>
    </w:p>
    <w:p>
      <w:r>
        <w:t>Generate meaningful tests from Jira acceptance criteria.</w:t>
      </w:r>
    </w:p>
    <w:p/>
    <w:p>
      <w:r>
        <w:t>New File</w:t>
      </w:r>
    </w:p>
    <w:p>
      <w:r>
        <w:t>- 06-test-generation.prompt.md</w:t>
      </w:r>
    </w:p>
    <w:p/>
    <w:p>
      <w:r>
        <w:t>AI Responsibilities</w:t>
      </w:r>
    </w:p>
    <w:p>
      <w:r>
        <w:t>- RTL tests</w:t>
      </w:r>
    </w:p>
    <w:p>
      <w:r>
        <w:t>- Jest tests</w:t>
      </w:r>
    </w:p>
    <w:p>
      <w:r>
        <w:t>- Backend unit tests</w:t>
      </w:r>
    </w:p>
    <w:p>
      <w:r>
        <w:t>- Integration tests</w:t>
      </w:r>
    </w:p>
    <w:p>
      <w:r>
        <w:t>- Cypress tests</w:t>
      </w:r>
    </w:p>
    <w:p>
      <w:r>
        <w:t>- Edge cases</w:t>
      </w:r>
    </w:p>
    <w:p>
      <w:r>
        <w:t>- Negative cases</w:t>
      </w:r>
    </w:p>
    <w:p/>
    <w:p>
      <w:r>
        <w:t>PHASE 4 — AI Code Review</w:t>
      </w:r>
    </w:p>
    <w:p/>
    <w:p>
      <w:r>
        <w:t>Objective</w:t>
      </w:r>
    </w:p>
    <w:p>
      <w:r>
        <w:t>Review implementation before PR creation.</w:t>
      </w:r>
    </w:p>
    <w:p/>
    <w:p>
      <w:r>
        <w:t>New File</w:t>
      </w:r>
    </w:p>
    <w:p>
      <w:r>
        <w:t>- 07-code-review.prompt.md</w:t>
      </w:r>
    </w:p>
    <w:p/>
    <w:p>
      <w:r>
        <w:t>Review Areas</w:t>
      </w:r>
    </w:p>
    <w:p>
      <w:r>
        <w:t>- Requirement coverage</w:t>
      </w:r>
    </w:p>
    <w:p>
      <w:r>
        <w:t>- Missing edge cases</w:t>
      </w:r>
    </w:p>
    <w:p>
      <w:r>
        <w:t>- API contract issues</w:t>
      </w:r>
    </w:p>
    <w:p>
      <w:r>
        <w:t>- Security</w:t>
      </w:r>
    </w:p>
    <w:p>
      <w:r>
        <w:t>- Maintainability</w:t>
      </w:r>
    </w:p>
    <w:p>
      <w:r>
        <w:t>- Observability</w:t>
      </w:r>
    </w:p>
    <w:p>
      <w:r>
        <w:t>- Test quality</w:t>
      </w:r>
    </w:p>
    <w:p>
      <w:r>
        <w:t>- Performance risks</w:t>
      </w:r>
    </w:p>
    <w:p/>
    <w:p>
      <w:r>
        <w:t>PHASE 5 — PR Automation</w:t>
      </w:r>
    </w:p>
    <w:p/>
    <w:p>
      <w:r>
        <w:t>Objective</w:t>
      </w:r>
    </w:p>
    <w:p>
      <w:r>
        <w:t>Automatically prepare high-quality PR content.</w:t>
      </w:r>
    </w:p>
    <w:p/>
    <w:p>
      <w:r>
        <w:t>New File</w:t>
      </w:r>
    </w:p>
    <w:p>
      <w:r>
        <w:t>- 08-pr-creation.prompt.md</w:t>
      </w:r>
    </w:p>
    <w:p/>
    <w:p>
      <w:r>
        <w:t>AI Responsibilities</w:t>
      </w:r>
    </w:p>
    <w:p>
      <w:r>
        <w:t>- Branch name</w:t>
      </w:r>
    </w:p>
    <w:p>
      <w:r>
        <w:t>- Commit message</w:t>
      </w:r>
    </w:p>
    <w:p>
      <w:r>
        <w:t>- PR title</w:t>
      </w:r>
    </w:p>
    <w:p>
      <w:r>
        <w:t>- PR description</w:t>
      </w:r>
    </w:p>
    <w:p>
      <w:r>
        <w:t>- Jira link</w:t>
      </w:r>
    </w:p>
    <w:p>
      <w:r>
        <w:t>- Test evidence</w:t>
      </w:r>
    </w:p>
    <w:p>
      <w:r>
        <w:t>- Reviewer checklist</w:t>
      </w:r>
    </w:p>
    <w:p>
      <w:r>
        <w:t>- Risk notes</w:t>
      </w:r>
    </w:p>
    <w:p/>
    <w:p>
      <w:r>
        <w:t>Token Optimization Rules</w:t>
      </w:r>
    </w:p>
    <w:p/>
    <w:p>
      <w:r>
        <w:t>1. Never scan the entire repo</w:t>
      </w:r>
    </w:p>
    <w:p>
      <w:r>
        <w:t>2. Read repo-map.md first</w:t>
      </w:r>
    </w:p>
    <w:p>
      <w:r>
        <w:t>3. Search before opening files</w:t>
      </w:r>
    </w:p>
    <w:p>
      <w:r>
        <w:t>4. Read only relevant functions/classes</w:t>
      </w:r>
    </w:p>
    <w:p>
      <w:r>
        <w:t>5. Summarize findings</w:t>
      </w:r>
    </w:p>
    <w:p>
      <w:r>
        <w:t>6. Limit output size</w:t>
      </w:r>
    </w:p>
    <w:p>
      <w:r>
        <w:t>7. Reuse previous summaries</w:t>
      </w:r>
    </w:p>
    <w:p>
      <w:r>
        <w:t>8. Avoid repeated discovery</w:t>
      </w:r>
    </w:p>
    <w:p/>
    <w:p>
      <w:r>
        <w:t>Recommended Current Focus</w:t>
      </w:r>
    </w:p>
    <w:p/>
    <w:p>
      <w:r>
        <w:t>DO NOW:</w:t>
      </w:r>
    </w:p>
    <w:p>
      <w:r>
        <w:t>1. Create .ai-sdlc</w:t>
      </w:r>
    </w:p>
    <w:p>
      <w:r>
        <w:t>2. Generate 4 MVP files</w:t>
      </w:r>
    </w:p>
    <w:p>
      <w:r>
        <w:t>3. Create repo-map.md</w:t>
      </w:r>
    </w:p>
    <w:p>
      <w:r>
        <w:t>4. Configure Jira MCP</w:t>
      </w:r>
    </w:p>
    <w:p>
      <w:r>
        <w:t>5. Run one real Jira ticket</w:t>
      </w:r>
    </w:p>
    <w:p>
      <w:r>
        <w:t>6. Review output</w:t>
      </w:r>
    </w:p>
    <w:p>
      <w:r>
        <w:t>7. Improve prompts</w:t>
      </w:r>
    </w:p>
    <w:p>
      <w:r>
        <w:t>8. Run additional tickets</w:t>
      </w:r>
    </w:p>
    <w:p/>
    <w:p>
      <w:r>
        <w:t>DO NOT DO YET:</w:t>
      </w:r>
    </w:p>
    <w:p>
      <w:r>
        <w:t>- automatic coding</w:t>
      </w:r>
    </w:p>
    <w:p>
      <w:r>
        <w:t>- automatic merge</w:t>
      </w:r>
    </w:p>
    <w:p>
      <w:r>
        <w:t>- automatic PR</w:t>
      </w:r>
    </w:p>
    <w:p>
      <w:r>
        <w:t>- automatic review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